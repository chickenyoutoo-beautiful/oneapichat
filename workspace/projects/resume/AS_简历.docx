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A5F"/>
          <w:sz w:val="56"/>
        </w:rPr>
        <w:t>A  S</w:t>
      </w:r>
      <w:r>
        <w:t xml:space="preserve">            </w:t>
      </w:r>
      <w:r>
        <w:rPr>
          <w:rFonts w:ascii="Microsoft YaHei" w:hAnsi="Microsoft YaHei" w:eastAsia="Microsoft YaHei"/>
          <w:b/>
          <w:color w:val="E87A22"/>
          <w:sz w:val="28"/>
        </w:rPr>
        <w:t>RESUME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333333"/>
          <w:sz w:val="22"/>
        </w:rPr>
        <w:t>求职意向：电气工程实习生 / 嵌入式开发实习生</w:t>
      </w:r>
    </w:p>
    <w:p>
      <w:pPr>
        <w:spacing w:after="160"/>
        <w:jc w:val="center"/>
        <w:pBdr>
          <w:bottom w:val="single" w:sz="6" w:space="1" w:color="1F3A5F"/>
        </w:pBdr>
      </w:pPr>
      <w:r>
        <w:rPr>
          <w:rFonts w:ascii="Microsoft YaHei" w:hAnsi="Microsoft YaHei" w:eastAsia="Microsoft YaHei"/>
          <w:b w:val="0"/>
          <w:color w:val="777777"/>
          <w:sz w:val="20"/>
        </w:rPr>
        <w:t>📞 188-xxxx-xxxx    |    ✉️ as@example.com    |    📍 湖南省怀化市</w:t>
      </w:r>
    </w:p>
    <w:p>
      <w:pPr>
        <w:spacing w:before="160" w:after="40"/>
        <w:pBdr>
          <w:bottom w:val="single" w:sz="8" w:space="1" w:color="E87A22"/>
        </w:pBdr>
      </w:pPr>
      <w:r>
        <w:rPr>
          <w:rFonts w:ascii="Microsoft YaHei" w:hAnsi="Microsoft YaHei" w:eastAsia="Microsoft YaHei"/>
          <w:b/>
          <w:color w:val="E87A22"/>
          <w:sz w:val="28"/>
        </w:rPr>
        <w:t xml:space="preserve">▎ </w:t>
      </w:r>
      <w:r>
        <w:rPr>
          <w:rFonts w:ascii="Microsoft YaHei" w:hAnsi="Microsoft YaHei" w:eastAsia="Microsoft YaHei"/>
          <w:b/>
          <w:color w:val="1F3A5F"/>
          <w:sz w:val="28"/>
        </w:rPr>
        <w:t>教育背景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color w:val="1F3A5F"/>
                <w:sz w:val="24"/>
              </w:rPr>
              <w:t>湖南工程学院</w:t>
              <w:br/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电气工程及其自动化  ·  本科</w:t>
              <w:br/>
            </w: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2021.09 - 2025.06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color w:val="1F3A5F"/>
                <w:sz w:val="20"/>
              </w:rPr>
              <w:t>主修课程：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电路分析、电机与拖动、电力系统、自动控制原理、单片机原理与应用、PLC电气控制、嵌入式系统设计</w:t>
              <w:br/>
            </w:r>
            <w:r>
              <w:rPr>
                <w:rFonts w:ascii="Microsoft YaHei" w:hAnsi="Microsoft YaHei" w:eastAsia="Microsoft YaHei"/>
                <w:b/>
                <w:color w:val="1F3A5F"/>
                <w:sz w:val="20"/>
              </w:rPr>
              <w:t>荣誉奖项：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校级奖学金×2  ·  全国大学生电子设计竞赛省二等奖  ·  CET-4</w:t>
            </w:r>
          </w:p>
        </w:tc>
      </w:tr>
    </w:tbl>
    <w:p>
      <w:pPr>
        <w:spacing w:before="160" w:after="40"/>
        <w:pBdr>
          <w:bottom w:val="single" w:sz="8" w:space="1" w:color="E87A22"/>
        </w:pBdr>
      </w:pPr>
      <w:r>
        <w:rPr>
          <w:rFonts w:ascii="Microsoft YaHei" w:hAnsi="Microsoft YaHei" w:eastAsia="Microsoft YaHei"/>
          <w:b/>
          <w:color w:val="E87A22"/>
          <w:sz w:val="28"/>
        </w:rPr>
        <w:t xml:space="preserve">▎ </w:t>
      </w:r>
      <w:r>
        <w:rPr>
          <w:rFonts w:ascii="Microsoft YaHei" w:hAnsi="Microsoft YaHei" w:eastAsia="Microsoft YaHei"/>
          <w:b/>
          <w:color w:val="1F3A5F"/>
          <w:sz w:val="28"/>
        </w:rPr>
        <w:t>实习经历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color w:val="1F3A5F"/>
                <w:sz w:val="23"/>
              </w:rPr>
              <w:t>怀化市恒裕实业有限公司</w:t>
              <w:br/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输电铁塔制造 / 钢结构加工 / 工业制造</w:t>
              <w:br/>
            </w:r>
            <w:r>
              <w:rPr>
                <w:rFonts w:ascii="Microsoft YaHei" w:hAnsi="Microsoft YaHei" w:eastAsia="Microsoft YaHei"/>
                <w:b w:val="0"/>
                <w:color w:val="E87A22"/>
                <w:sz w:val="19"/>
              </w:rPr>
              <w:t>电气工程实习生  ·  2024.07 - 至今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参与车间输电铁塔放样、切割、组立工序的工艺跟踪，深入了解角钢塔与钢管塔加工全流程；</w:t>
              <w:br/>
            </w:r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协助完成钢结构车间 PLC 控制柜的日常巡检与故障排查，掌握电气线路识图与元件选型方法；</w:t>
              <w:br/>
            </w:r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参与厂区照明与动力配电系统的升级改造，独立完成配电箱配线及调试工作；</w:t>
              <w:br/>
            </w:r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整理生产记录与质检台账，运用 Excel 辅助完成日产量统计与质量追溯报表。</w:t>
              <w:br/>
            </w:r>
          </w:p>
        </w:tc>
      </w:tr>
    </w:tbl>
    <w:p>
      <w:pPr>
        <w:spacing w:before="160" w:after="40"/>
        <w:pBdr>
          <w:bottom w:val="single" w:sz="8" w:space="1" w:color="E87A22"/>
        </w:pBdr>
      </w:pPr>
      <w:r>
        <w:rPr>
          <w:rFonts w:ascii="Microsoft YaHei" w:hAnsi="Microsoft YaHei" w:eastAsia="Microsoft YaHei"/>
          <w:b/>
          <w:color w:val="E87A22"/>
          <w:sz w:val="28"/>
        </w:rPr>
        <w:t xml:space="preserve">▎ </w:t>
      </w:r>
      <w:r>
        <w:rPr>
          <w:rFonts w:ascii="Microsoft YaHei" w:hAnsi="Microsoft YaHei" w:eastAsia="Microsoft YaHei"/>
          <w:b/>
          <w:color w:val="1F3A5F"/>
          <w:sz w:val="28"/>
        </w:rPr>
        <w:t>项目经历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color w:val="1F3A5F"/>
                <w:sz w:val="23"/>
              </w:rPr>
              <w:t>ESP32 MQTT 智能监视器</w:t>
              <w:br/>
            </w:r>
            <w:r>
              <w:rPr>
                <w:rFonts w:ascii="Microsoft YaHei" w:hAnsi="Microsoft YaHei" w:eastAsia="Microsoft YaHei"/>
                <w:b w:val="0"/>
                <w:color w:val="E87A22"/>
                <w:sz w:val="19"/>
              </w:rPr>
              <w:t>独立开发者  ·  2024.06 - 2024.09</w:t>
              <w:br/>
            </w: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技术栈：ESP32 / Arduino / MQTT / TFT_eSPI / FreeRTOS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基于 ESP32 + 1.8寸 TFT 屏，自主设计并实现工业场景下的多传感器实时监视终端；</w:t>
              <w:br/>
            </w:r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通过 WiFi AP 配网 + Web 配置页面实现手机端一键配置 MQTT 服务器与无线网络；</w:t>
              <w:br/>
            </w:r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集成红外传感器与视频播放器联动，支持 MQTT 远程推送告警与状态控制指令；</w:t>
              <w:br/>
            </w:r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使用 PowerShell 7 编写一键编译/烧录脚本，提升开发迭代效率约 40%。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color w:val="1F3A5F"/>
                <w:sz w:val="23"/>
              </w:rPr>
              <w:t>校园智能能耗监测系统</w:t>
              <w:br/>
            </w:r>
            <w:r>
              <w:rPr>
                <w:rFonts w:ascii="Microsoft YaHei" w:hAnsi="Microsoft YaHei" w:eastAsia="Microsoft YaHei"/>
                <w:b w:val="0"/>
                <w:color w:val="E87A22"/>
                <w:sz w:val="19"/>
              </w:rPr>
              <w:t>项目负责人  ·  2023.11 - 2024.03</w:t>
              <w:br/>
            </w: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技术栈：STM32 / Modbus / Python / MySQL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负责硬件层选型与下位机程序开发，完成 6 个宿舍楼栋的用电数据采集与上报；</w:t>
              <w:br/>
            </w:r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设计 Modbus RTU 通信协议解析模块，实现 200+ 电表节点 1s 内稳定轮询；</w:t>
              <w:br/>
            </w:r>
            <w:r>
              <w:rPr>
                <w:rFonts w:ascii="Microsoft YaHei" w:hAnsi="Microsoft YaHei" w:eastAsia="Microsoft YaHei"/>
                <w:b/>
                <w:color w:val="E87A22"/>
                <w:sz w:val="20"/>
              </w:rPr>
              <w:t xml:space="preserve">●  </w:t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撰写技术文档 3 份，获评校级优秀毕业设计选题。</w:t>
              <w:br/>
            </w:r>
          </w:p>
        </w:tc>
      </w:tr>
    </w:tbl>
    <w:p>
      <w:pPr>
        <w:spacing w:before="160" w:after="40"/>
        <w:pBdr>
          <w:bottom w:val="single" w:sz="8" w:space="1" w:color="E87A22"/>
        </w:pBdr>
      </w:pPr>
      <w:r>
        <w:rPr>
          <w:rFonts w:ascii="Microsoft YaHei" w:hAnsi="Microsoft YaHei" w:eastAsia="Microsoft YaHei"/>
          <w:b/>
          <w:color w:val="E87A22"/>
          <w:sz w:val="28"/>
        </w:rPr>
        <w:t xml:space="preserve">▎ </w:t>
      </w:r>
      <w:r>
        <w:rPr>
          <w:rFonts w:ascii="Microsoft YaHei" w:hAnsi="Microsoft YaHei" w:eastAsia="Microsoft YaHei"/>
          <w:b/>
          <w:color w:val="1F3A5F"/>
          <w:sz w:val="28"/>
        </w:rPr>
        <w:t>专业技能</w:t>
      </w:r>
    </w:p>
    <w:p>
      <w:pPr>
        <w:spacing w:line="336" w:lineRule="auto"/>
      </w:pPr>
      <w:r>
        <w:rPr>
          <w:rFonts w:ascii="Microsoft YaHei" w:hAnsi="Microsoft YaHei" w:eastAsia="Microsoft YaHei"/>
          <w:b/>
          <w:color w:val="1F3A5F"/>
          <w:sz w:val="21"/>
        </w:rPr>
        <w:t>◆  编程与开发：</w:t>
      </w:r>
      <w:r>
        <w:rPr>
          <w:rFonts w:ascii="Microsoft YaHei" w:hAnsi="Microsoft YaHei" w:eastAsia="Microsoft YaHei"/>
          <w:b w:val="0"/>
          <w:color w:val="333333"/>
          <w:sz w:val="20"/>
        </w:rPr>
        <w:t>熟练 C/C++、Python、PowerShell 脚本；掌握 Arduino、ESP-IDF 开发框架；了解 STM32 HAL 库开发</w:t>
      </w:r>
    </w:p>
    <w:p>
      <w:pPr>
        <w:spacing w:line="336" w:lineRule="auto"/>
      </w:pPr>
      <w:r>
        <w:rPr>
          <w:rFonts w:ascii="Microsoft YaHei" w:hAnsi="Microsoft YaHei" w:eastAsia="Microsoft YaHei"/>
          <w:b/>
          <w:color w:val="1F3A5F"/>
          <w:sz w:val="21"/>
        </w:rPr>
        <w:t>◆  电气与工控：</w:t>
      </w:r>
      <w:r>
        <w:rPr>
          <w:rFonts w:ascii="Microsoft YaHei" w:hAnsi="Microsoft YaHei" w:eastAsia="Microsoft YaHei"/>
          <w:b w:val="0"/>
          <w:color w:val="333333"/>
          <w:sz w:val="20"/>
        </w:rPr>
        <w:t>熟悉 PLC 电气控制、低压配电系统；能独立完成配电箱配线、接线与调试；掌握常用电气元件选型</w:t>
      </w:r>
    </w:p>
    <w:p>
      <w:pPr>
        <w:spacing w:line="336" w:lineRule="auto"/>
      </w:pPr>
      <w:r>
        <w:rPr>
          <w:rFonts w:ascii="Microsoft YaHei" w:hAnsi="Microsoft YaHei" w:eastAsia="Microsoft YaHei"/>
          <w:b/>
          <w:color w:val="1F3A5F"/>
          <w:sz w:val="21"/>
        </w:rPr>
        <w:t>◆  协议与工具：</w:t>
      </w:r>
      <w:r>
        <w:rPr>
          <w:rFonts w:ascii="Microsoft YaHei" w:hAnsi="Microsoft YaHei" w:eastAsia="Microsoft YaHei"/>
          <w:b w:val="0"/>
          <w:color w:val="333333"/>
          <w:sz w:val="20"/>
        </w:rPr>
        <w:t>熟悉 MQTT、Modbus、TCP/IP 协议；熟练使用示波器、万用表、热风枪等仪器；Git、VS Code、KiCad</w:t>
      </w:r>
    </w:p>
    <w:p>
      <w:pPr>
        <w:spacing w:line="336" w:lineRule="auto"/>
      </w:pPr>
      <w:r>
        <w:rPr>
          <w:rFonts w:ascii="Microsoft YaHei" w:hAnsi="Microsoft YaHei" w:eastAsia="Microsoft YaHei"/>
          <w:b/>
          <w:color w:val="1F3A5F"/>
          <w:sz w:val="21"/>
        </w:rPr>
        <w:t>◆  语言与认证：</w:t>
      </w:r>
      <w:r>
        <w:rPr>
          <w:rFonts w:ascii="Microsoft YaHei" w:hAnsi="Microsoft YaHei" w:eastAsia="Microsoft YaHei"/>
          <w:b w:val="0"/>
          <w:color w:val="333333"/>
          <w:sz w:val="20"/>
        </w:rPr>
        <w:t>大学英语 CET-4（良好）、普通话二级乙等；C1 驾驶证（熟悉手动挡）</w:t>
      </w:r>
    </w:p>
    <w:p>
      <w:pPr>
        <w:spacing w:before="160" w:after="40"/>
        <w:pBdr>
          <w:bottom w:val="single" w:sz="8" w:space="1" w:color="E87A22"/>
        </w:pBdr>
      </w:pPr>
      <w:r>
        <w:rPr>
          <w:rFonts w:ascii="Microsoft YaHei" w:hAnsi="Microsoft YaHei" w:eastAsia="Microsoft YaHei"/>
          <w:b/>
          <w:color w:val="E87A22"/>
          <w:sz w:val="28"/>
        </w:rPr>
        <w:t xml:space="preserve">▎ </w:t>
      </w:r>
      <w:r>
        <w:rPr>
          <w:rFonts w:ascii="Microsoft YaHei" w:hAnsi="Microsoft YaHei" w:eastAsia="Microsoft YaHei"/>
          <w:b/>
          <w:color w:val="1F3A5F"/>
          <w:sz w:val="28"/>
        </w:rPr>
        <w:t>自我评价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工科背景扎实，热爱嵌入式与工业自动化。本科期间系统学习了电气工程与单片机开发，曾在怀化恒裕实业完成输电铁塔车间实习，对制造业生产流程与电气控制有第一手认知。动手能力强，能独立完成从硬件选型、嵌入式编程到 Web 配置端的端到端开发；具备良好的文档习惯与团队协作意识，做事严谨、乐于钻研新技术。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b w:val="0"/>
          <w:color w:val="E87A22"/>
          <w:sz w:val="20"/>
        </w:rPr>
        <w:t>— 期待与您进一步沟通 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